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Planning Agent</w:t>
      </w:r>
    </w:p>
    <w:p>
      <w:r>
        <w:t>Internal Assessment Task II - Agentic AI System using Modern LLM-based Tools</w:t>
      </w:r>
    </w:p>
    <w:p>
      <w:r>
        <w:t>16010123001: Aarav Shah</w:t>
      </w:r>
    </w:p>
    <w:p>
      <w:r>
        <w:t>16010123002: Diya Mehta</w:t>
      </w:r>
    </w:p>
    <w:p>
      <w:r>
        <w:t>16010123003: Kabir Rao</w:t>
      </w:r>
    </w:p>
    <w:p>
      <w:r>
        <w:br w:type="page"/>
      </w:r>
    </w:p>
    <w:p>
      <w:pPr>
        <w:pStyle w:val="Heading1"/>
      </w:pPr>
      <w:r>
        <w:t>Introduction, Abstract of problem statement</w:t>
      </w:r>
    </w:p>
    <w:p>
      <w:r>
        <w:t>Planning a trip requires collecting information about places, costs and weather from many websites. We built an agent that takes a travel goal from the user and produces a day-wise itinerary within a budget.</w:t>
      </w:r>
    </w:p>
    <w:p>
      <w:r>
        <w:t>Manual trip planning is slow and error-prone because budgets, prices and weather must be checked together. Our agent turns a natural-language travel goal into a budget-checked itinerary and shows every step it took.</w:t>
      </w:r>
    </w:p>
    <w:p>
      <w:pPr>
        <w:pStyle w:val="Heading1"/>
      </w:pPr>
      <w:r>
        <w:t>AI framework(s) used</w:t>
      </w:r>
    </w:p>
    <w:p>
      <w:r>
        <w:t>We used a ReAct-style agent built with LangChain, with Llama 3.3 70B accessed through the OpenRouter free API. LangChain provides the tool-calling loop and OpenRouter gives free access to an open model.</w:t>
      </w:r>
    </w:p>
    <w:p>
      <w:pPr>
        <w:pStyle w:val="Heading1"/>
      </w:pPr>
      <w:r>
        <w:t>Tools integrated with agent</w:t>
      </w:r>
    </w:p>
    <w:p>
      <w:r>
        <w:t>The agent uses three tools: web_search (Tavily search API) for places and prices, calculator for budget arithmetic, and weather_api (Open-Meteo) for the forecast. Each tool was chosen because it supplies information the LLM cannot know reliably on its own.</w:t>
      </w:r>
    </w:p>
    <w:p>
      <w:pPr>
        <w:pStyle w:val="Heading1"/>
      </w:pPr>
      <w:r>
        <w:t>Part A - Agent Design (Modern View)</w:t>
      </w:r>
    </w:p>
    <w:p>
      <w:pPr>
        <w:pStyle w:val="Heading2"/>
      </w:pPr>
      <w:r>
        <w:t>Goal of the agent</w:t>
      </w:r>
    </w:p>
    <w:p>
      <w:r>
        <w:t>The goal is to produce a complete travel itinerary that respects the user's budget and dates.</w:t>
      </w:r>
    </w:p>
    <w:p>
      <w:pPr>
        <w:pStyle w:val="Heading2"/>
      </w:pPr>
      <w:r>
        <w:t>Agent role</w:t>
      </w:r>
    </w:p>
    <w:p>
      <w:r>
        <w:t>The agent acts as a travel planner that searches, compares, calculates and plans.</w:t>
      </w:r>
    </w:p>
    <w:p>
      <w:pPr>
        <w:pStyle w:val="Heading2"/>
      </w:pPr>
      <w:r>
        <w:t>Tools used</w:t>
      </w:r>
    </w:p>
    <w:p>
      <w:r>
        <w:t>web_search, calculator and weather_api as described above.</w:t>
      </w:r>
    </w:p>
    <w:p>
      <w:pPr>
        <w:pStyle w:val="Heading2"/>
      </w:pPr>
      <w:r>
        <w:t>Memory type</w:t>
      </w:r>
    </w:p>
    <w:p>
      <w:r>
        <w:t>Short-term conversational memory (the ReAct scratchpad of thoughts and observations) is kept in the context window; user preferences such as budget are stored in a JSON file between sessions.</w:t>
      </w:r>
    </w:p>
    <w:p>
      <w:pPr>
        <w:pStyle w:val="Heading2"/>
      </w:pPr>
      <w:r>
        <w:t>Planning strategy</w:t>
      </w:r>
    </w:p>
    <w:p>
      <w:r>
        <w:t>The agent follows the ReAct strategy: it reasons about the goal, calls a tool, observes the result and decides the next step until the itinerary is complete.</w:t>
      </w:r>
    </w:p>
    <w:p>
      <w:pPr>
        <w:pStyle w:val="Heading1"/>
      </w:pPr>
      <w:r>
        <w:t>Part B - Implementation (Modern AI Tools)</w:t>
      </w:r>
    </w:p>
    <w:p>
      <w:pPr>
        <w:pStyle w:val="Heading2"/>
      </w:pPr>
      <w:r>
        <w:t>LLM-based agent</w:t>
      </w:r>
    </w:p>
    <w:p>
      <w:r>
        <w:t>Llama 3.3 70B was chosen because it is free on OpenRouter, supports long context and follows tool-calling instructions well.</w:t>
      </w:r>
    </w:p>
    <w:p>
      <w:pPr>
        <w:pStyle w:val="Heading2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029200" cy="2843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Architecture of the Travel Planning Agent</w:t>
      </w:r>
    </w:p>
    <w:p>
      <w:pPr>
        <w:pStyle w:val="Heading2"/>
      </w:pPr>
      <w:r>
        <w:t>Tool flow diagram</w:t>
      </w:r>
    </w:p>
    <w:p>
      <w:r>
        <w:drawing>
          <wp:inline xmlns:a="http://schemas.openxmlformats.org/drawingml/2006/main" xmlns:pic="http://schemas.openxmlformats.org/drawingml/2006/picture">
            <wp:extent cx="5029200" cy="1393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Tool flow (ReAct loop)</w:t>
      </w:r>
    </w:p>
    <w:p>
      <w:pPr>
        <w:pStyle w:val="Heading2"/>
      </w:pPr>
      <w:r>
        <w:t>Agent interaction log</w:t>
      </w:r>
    </w:p>
    <w:p>
      <w:r>
        <w:rPr>
          <w:rFonts w:ascii="Consolas" w:hAnsi="Consolas"/>
        </w:rPr>
        <w:t>[Thought] I need hotel prices and weather first.</w:t>
      </w:r>
    </w:p>
    <w:p>
      <w:r>
        <w:rPr>
          <w:rFonts w:ascii="Consolas" w:hAnsi="Consolas"/>
        </w:rPr>
        <w:t>[Tool Call] web_search('budget hotels north goa price per night')</w:t>
      </w:r>
    </w:p>
    <w:p>
      <w:r>
        <w:rPr>
          <w:rFonts w:ascii="Consolas" w:hAnsi="Consolas"/>
        </w:rPr>
        <w:t>[Observation] 3 results: Rs 1800-2500 per night</w:t>
      </w:r>
    </w:p>
    <w:p>
      <w:r>
        <w:rPr>
          <w:rFonts w:ascii="Consolas" w:hAnsi="Consolas"/>
        </w:rPr>
        <w:t>[Tool Call] weather_api('Goa', '2026-12-10')</w:t>
      </w:r>
    </w:p>
    <w:p>
      <w:r>
        <w:rPr>
          <w:rFonts w:ascii="Consolas" w:hAnsi="Consolas"/>
        </w:rPr>
        <w:t>[Observation] Sunny, 31C</w:t>
      </w:r>
    </w:p>
    <w:p>
      <w:r>
        <w:rPr>
          <w:rFonts w:ascii="Consolas" w:hAnsi="Consolas"/>
        </w:rPr>
        <w:t>[Tool Call] calculator('3*2200 + 4500 + 2000')</w:t>
      </w:r>
    </w:p>
    <w:p>
      <w:r>
        <w:rPr>
          <w:rFonts w:ascii="Consolas" w:hAnsi="Consolas"/>
        </w:rPr>
        <w:t>[Observation] 13100</w:t>
      </w:r>
    </w:p>
    <w:p>
      <w:r>
        <w:rPr>
          <w:rFonts w:ascii="Consolas" w:hAnsi="Consolas"/>
        </w:rPr>
        <w:t>[Final Answer] Day 1: Baga beach ... total Rs 13,100</w:t>
      </w:r>
    </w:p>
    <w:p>
      <w:pPr>
        <w:pStyle w:val="Heading2"/>
      </w:pPr>
      <w:r>
        <w:t>Prompts and output 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871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 1: Prompt and agent output</w:t>
      </w:r>
    </w:p>
    <w:p>
      <w:pPr>
        <w:pStyle w:val="Heading2"/>
      </w:pPr>
      <w:r>
        <w:t>Code repository</w:t>
      </w:r>
    </w:p>
    <w:p>
      <w:r>
        <w:t>Code and notebook: https://github.com/example-group/travel-planning-agent</w:t>
      </w:r>
    </w:p>
    <w:p>
      <w:pPr>
        <w:pStyle w:val="Heading1"/>
      </w:pPr>
      <w:r>
        <w:t>Part C - Analysis &amp;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Classical Agent (Syllabus)</w:t>
            </w:r>
          </w:p>
        </w:tc>
        <w:tc>
          <w:tcPr>
            <w:tcW w:type="dxa" w:w="4320"/>
          </w:tcPr>
          <w:p>
            <w:r>
              <w:t>Modern Agent (This Activity)</w:t>
            </w:r>
          </w:p>
        </w:tc>
      </w:tr>
      <w:tr>
        <w:tc>
          <w:tcPr>
            <w:tcW w:type="dxa" w:w="4320"/>
          </w:tcPr>
          <w:p>
            <w:r>
              <w:t>Rule-based</w:t>
            </w:r>
          </w:p>
        </w:tc>
        <w:tc>
          <w:tcPr>
            <w:tcW w:type="dxa" w:w="4320"/>
          </w:tcPr>
          <w:p>
            <w:r>
              <w:t>LLM-driven</w:t>
            </w:r>
          </w:p>
        </w:tc>
      </w:tr>
      <w:tr>
        <w:tc>
          <w:tcPr>
            <w:tcW w:type="dxa" w:w="4320"/>
          </w:tcPr>
          <w:p>
            <w:r>
              <w:t>Static logic</w:t>
            </w:r>
          </w:p>
        </w:tc>
        <w:tc>
          <w:tcPr>
            <w:tcW w:type="dxa" w:w="4320"/>
          </w:tcPr>
          <w:p>
            <w:r>
              <w:t>Dynamic planning</w:t>
            </w:r>
          </w:p>
        </w:tc>
      </w:tr>
      <w:tr>
        <w:tc>
          <w:tcPr>
            <w:tcW w:type="dxa" w:w="4320"/>
          </w:tcPr>
          <w:p>
            <w:r>
              <w:t>No memory</w:t>
            </w:r>
          </w:p>
        </w:tc>
        <w:tc>
          <w:tcPr>
            <w:tcW w:type="dxa" w:w="4320"/>
          </w:tcPr>
          <w:p>
            <w:r>
              <w:t>Contextual memory</w:t>
            </w:r>
          </w:p>
        </w:tc>
      </w:tr>
      <w:tr>
        <w:tc>
          <w:tcPr>
            <w:tcW w:type="dxa" w:w="4320"/>
          </w:tcPr>
          <w:p>
            <w:r>
              <w:t>Single-step</w:t>
            </w:r>
          </w:p>
        </w:tc>
        <w:tc>
          <w:tcPr>
            <w:tcW w:type="dxa" w:w="4320"/>
          </w:tcPr>
          <w:p>
            <w:r>
              <w:t>Multi-step reasoning</w:t>
            </w:r>
          </w:p>
        </w:tc>
      </w:tr>
    </w:tbl>
    <w:p>
      <w:r>
        <w:t>A rule-based planner can only follow fixed if-then rules for known cities, while our agent plans dynamically and adapts when a tool returns unexpected results.</w:t>
      </w:r>
    </w:p>
    <w:p>
      <w:pPr>
        <w:pStyle w:val="Heading1"/>
      </w:pPr>
      <w:r>
        <w:t>Discussion, takeaway</w:t>
      </w:r>
    </w:p>
    <w:p>
      <w:r>
        <w:t>Tool use made the itinerary costs reliable; the main limitation is the rate limit of free APIs and occasional malformed tool calls, which we handle with retries.</w:t>
      </w:r>
    </w:p>
    <w:p>
      <w:pPr>
        <w:pStyle w:val="Heading1"/>
      </w:pPr>
      <w:r>
        <w:t>Conclusion</w:t>
      </w:r>
    </w:p>
    <w:p>
      <w:r>
        <w:t>The agent plans trips end to end with observable reasoning and verified budget calculations.</w:t>
      </w:r>
    </w:p>
    <w:p>
      <w:pPr>
        <w:pStyle w:val="Heading1"/>
      </w:pPr>
      <w:r>
        <w:t>References</w:t>
      </w:r>
    </w:p>
    <w:p>
      <w:r>
        <w:t>[1] S. Yao et al., ReAct: Synergizing Reasoning and Acting in Language Models, ICLR 2023.</w:t>
      </w:r>
    </w:p>
    <w:p>
      <w:r>
        <w:t>[2] LangChain documentation, https://python.langchain.com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